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Задача 9. Переобучение: увидеть и остановить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r>
              <w:rPr>
                <w:b/>
              </w:rPr>
              <w:t>Блок</w:t>
            </w:r>
          </w:p>
        </w:tc>
        <w:tc>
          <w:tcPr>
            <w:tcW w:type="dxa" w:w="7087"/>
          </w:tcPr>
          <w:p>
            <w:r>
              <w:t>Старт. Часть 2: как модель учится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Уровень</w:t>
            </w:r>
          </w:p>
        </w:tc>
        <w:tc>
          <w:tcPr>
            <w:tcW w:type="dxa" w:w="7087"/>
          </w:tcPr>
          <w:p>
            <w:r>
              <w:t>база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Навыки</w:t>
            </w:r>
          </w:p>
        </w:tc>
        <w:tc>
          <w:tcPr>
            <w:tcW w:type="dxa" w:w="7087"/>
          </w:tcPr>
          <w:p>
            <w:r>
              <w:t>обучение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Длительность</w:t>
            </w:r>
          </w:p>
        </w:tc>
        <w:tc>
          <w:tcPr>
            <w:tcW w:type="dxa" w:w="7087"/>
          </w:tcPr>
          <w:p>
            <w:r>
              <w:t>90 мин (2 академических часа, теория не более 15 мин)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Зачем это нужно</w:t>
            </w:r>
          </w:p>
        </w:tc>
        <w:tc>
          <w:tcPr>
            <w:tcW w:type="dxa" w:w="7087"/>
          </w:tcPr>
          <w:p>
            <w:r>
              <w:t>100 процентов на train и 60 на тесте на конкурсе не стоят ничего. Учимся видеть и лечить.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Идея из конспекта</w:t>
            </w:r>
          </w:p>
        </w:tc>
        <w:tc>
          <w:tcPr>
            <w:tcW w:type="dxa" w:w="7087"/>
          </w:tcPr>
          <w:p>
            <w:r>
              <w:t>Раздел 1.5: регуляризация сокращает разрыв train/test — ранняя остановка, weight decay, dropout, больше данных. Раздел 1.4: ReduceLROnPlateau.</w:t>
            </w:r>
          </w:p>
        </w:tc>
      </w:tr>
    </w:tbl>
    <w:p/>
    <w:p>
      <w:pPr>
        <w:pStyle w:val="Heading1"/>
      </w:pPr>
      <w:r>
        <w:t>Цель занятия</w:t>
      </w:r>
    </w:p>
    <w:p>
      <w:r>
        <w:t>Получить переобучение намеренно, увидеть на графике train/val, убрать тремя способами.</w:t>
      </w:r>
    </w:p>
    <w:p>
      <w:pPr>
        <w:pStyle w:val="Heading1"/>
      </w:pPr>
      <w:r>
        <w:t>Подготовка до занятия</w:t>
      </w:r>
    </w:p>
    <w:p>
      <w:pPr>
        <w:pStyle w:val="ListBullet"/>
      </w:pPr>
      <w:r>
        <w:t>Активировать окружение из задачи 1: .venv\Scripts\activate (Windows) или source .venv/bin/activate (macOS/Linux).</w:t>
      </w:r>
    </w:p>
    <w:p>
      <w:pPr>
        <w:pStyle w:val="ListBullet"/>
      </w:pPr>
      <w:r>
        <w:t>Задача 8.</w:t>
      </w:r>
    </w:p>
    <w:p>
      <w:r>
        <w:rPr>
          <w:b/>
        </w:rPr>
        <w:t>Скачать и установить заранее:</w:t>
      </w:r>
    </w:p>
    <w:p>
      <w:pPr>
        <w:pStyle w:val="ListBullet"/>
      </w:pPr>
      <w:r>
        <w:t xml:space="preserve">scikit-learn: underfitting vs overfitting: </w:t>
      </w:r>
      <w:hyperlink r:id="rId9">
        <w:r>
          <w:rPr>
            <w:u w:val="single"/>
            <w:color w:val="0563C1"/>
          </w:rPr>
          <w:t>https://scikit-learn.org/stable/auto_examples/model_selection/plot_underfitting_overfitting.html</w:t>
        </w:r>
      </w:hyperlink>
    </w:p>
    <w:p>
      <w:pPr>
        <w:pStyle w:val="Heading1"/>
      </w:pPr>
      <w:r>
        <w:t>Пошаговый план</w:t>
      </w:r>
    </w:p>
    <w:p>
      <w:pPr>
        <w:pStyle w:val="Heading2"/>
      </w:pPr>
      <w:r>
        <w:t>Шаг 1. Полиномы 1, 4, 15 — 20 мин</w:t>
      </w:r>
    </w:p>
    <w:p>
      <w:pPr>
        <w:pStyle w:val="ListBullet"/>
      </w:pPr>
      <w:r>
        <w:t>30 точек синуса с шумом. Степень 1 не дотягивает, 4 хорошо, 15 болтается между точками. MSE train/val таблицей.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from sklearn.preprocessing import PolynomialFeatures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from sklearn.linear_model import LinearRegression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from sklearn.pipeline import make_pipeline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rng = np.random.default_rng(0)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X = np.sort(rng.uniform(0, 1, 30)); y = np.sin(2 * np.pi * X) + rng.normal(0, .3, 30)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Xv = np.sort(rng.uniform(0, 1, 30)); yv = np.sin(2 * np.pi * Xv) + rng.normal(0, .3, 30)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for d in [1, 4, 15]: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 xml:space="preserve">    m = make_pipeline(PolynomialFeatures(d), LinearRegression()).fit(X[:, None], y)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 xml:space="preserve">    print(d, np.mean((m.predict(X[:, None]) - y)**2), np.mean((m.predict(Xv[:, None]) - yv)**2))</w:t>
      </w:r>
    </w:p>
    <w:p/>
    <w:p>
      <w:pPr>
        <w:pStyle w:val="Heading2"/>
      </w:pPr>
      <w:r>
        <w:t>Шаг 2. Сеть переобучается на moons — 20 мин</w:t>
      </w:r>
    </w:p>
    <w:p>
      <w:pPr>
        <w:pStyle w:val="ListBullet"/>
      </w:pPr>
      <w:r>
        <w:t>100 точек noise 0.3, split 50/50, сеть 2→128→128→1, 2000 шагов. Каждые 50 — loss train и val. Val сначала падает, потом растёт.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def fit(model, opt, steps=2000):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 xml:space="preserve">    tr, va = [], []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 xml:space="preserve">    for i in range(steps):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 xml:space="preserve">        model.train(); opt.zero_grad(); l = loss_fn(model(Xtr).squeeze(1), ytr); l.backward(); opt.step()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 xml:space="preserve">        if i % 50 == 0: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 xml:space="preserve">            model.eval()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 xml:space="preserve">            with torch.no_grad(): tr.append(l.item()); va.append(loss_fn(model(Xva).squeeze(1), yva).item())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 xml:space="preserve">    return tr, va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big = nn.Sequential(nn.Linear(2,128), nn.ReLU(), nn.Linear(128,128), nn.ReLU(), nn.Linear(128,1))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tr, va = fit(big, torch.optim.Adam(big.parameters(), 1e-2))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plt.plot(tr, label='train'); plt.plot(va, label='val'); plt.legend(); plt.show()</w:t>
      </w:r>
    </w:p>
    <w:p/>
    <w:p>
      <w:pPr>
        <w:pStyle w:val="Heading2"/>
      </w:pPr>
      <w:r>
        <w:t>Шаг 3. Лечение 1: ранняя остановка — 10 мин</w:t>
      </w:r>
    </w:p>
    <w:p>
      <w:pPr>
        <w:pStyle w:val="ListBullet"/>
      </w:pPr>
      <w:r>
        <w:t>Запоминать state_dict при лучшем val (copy.deepcopy), стоп после 10 проверок без улучшения, загрузить лучшие веса.</w:t>
      </w:r>
    </w:p>
    <w:p>
      <w:pPr>
        <w:pStyle w:val="Heading2"/>
      </w:pPr>
      <w:r>
        <w:t>Шаг 4. Лечение 2: weight decay — 10 мин</w:t>
      </w:r>
    </w:p>
    <w:p>
      <w:pPr>
        <w:pStyle w:val="ListBullet"/>
      </w:pPr>
      <w:r>
        <w:t>Adam(weight_decay=1e-2). Разрыв меньше. Это L2 из конспекта.</w:t>
      </w:r>
    </w:p>
    <w:p>
      <w:pPr>
        <w:pStyle w:val="Heading2"/>
      </w:pPr>
      <w:r>
        <w:t>Шаг 5. Лечение 3: dropout — 15 мин</w:t>
      </w:r>
    </w:p>
    <w:p>
      <w:pPr>
        <w:pStyle w:val="ListBullet"/>
      </w:pPr>
      <w:r>
        <w:t>nn.Dropout(0.3) после каждого ReLU. model.train() включает, model.eval() выключает.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reg = nn.Sequential(nn.Linear(2,128), nn.ReLU(), nn.Dropout(.3), nn.Linear(128,128), nn.ReLU(), nn.Dropout(.3), nn.Linear(128,1))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tr2, va2 = fit(reg, torch.optim.Adam(reg.parameters(), 1e-2, weight_decay=1e-2))</w:t>
      </w:r>
    </w:p>
    <w:p/>
    <w:p>
      <w:pPr>
        <w:pStyle w:val="Heading2"/>
      </w:pPr>
      <w:r>
        <w:t>Шаг 6. Больше данных — 10 мин</w:t>
      </w:r>
    </w:p>
    <w:p>
      <w:pPr>
        <w:pStyle w:val="ListBullet"/>
      </w:pPr>
      <w:r>
        <w:t>big на 2000 точках — переобучения почти нет. Данные — лучшая регуляризация.</w:t>
      </w:r>
    </w:p>
    <w:p>
      <w:pPr>
        <w:pStyle w:val="Heading2"/>
      </w:pPr>
      <w:r>
        <w:t>Шаг 7. Таблица — 5 мин</w:t>
      </w:r>
    </w:p>
    <w:p>
      <w:pPr>
        <w:pStyle w:val="ListBullet"/>
      </w:pPr>
      <w:r>
        <w:t>Без регуляризации / ранняя остановка / weight decay / dropout / больше данных: лучший val loss, val accuracy.</w:t>
      </w:r>
    </w:p>
    <w:p>
      <w:pPr>
        <w:pStyle w:val="Heading1"/>
      </w:pPr>
      <w:r>
        <w:t>Результат занятия (артефакты)</w:t>
      </w:r>
    </w:p>
    <w:p>
      <w:pPr>
        <w:pStyle w:val="ListBullet"/>
      </w:pPr>
      <w:r>
        <w:t>overfit.py: графики train/val до и после лечения, таблица.</w:t>
      </w:r>
    </w:p>
    <w:p>
      <w:pPr>
        <w:pStyle w:val="Heading1"/>
      </w:pPr>
      <w:r>
        <w:t>Как проверить</w:t>
      </w:r>
    </w:p>
    <w:p>
      <w:pPr>
        <w:pStyle w:val="ListBullet"/>
      </w:pPr>
      <w:r>
        <w:t>Студент по графику показывает начало переобучения и называет два способа его уменьшить.</w:t>
      </w:r>
    </w:p>
    <w:p>
      <w:pPr>
        <w:pStyle w:val="Heading1"/>
      </w:pPr>
      <w:r>
        <w:t>Домашнее повторение</w:t>
      </w:r>
    </w:p>
    <w:p>
      <w:pPr>
        <w:pStyle w:val="ListBullet"/>
      </w:pPr>
      <w:r>
        <w:t>ReduceLROnPlateau по val loss — меняет ли картину.</w:t>
      </w:r>
    </w:p>
    <w:p>
      <w:pPr>
        <w:pStyle w:val="Heading1"/>
      </w:pPr>
      <w:r>
        <w:t>Куда это ведёт</w:t>
      </w:r>
    </w:p>
    <w:p>
      <w:r>
        <w:t>В основном курсе ранняя остановка и dropout появляются в занятии 6 и используются везде.</w:t>
      </w:r>
    </w:p>
    <w:p>
      <w:r>
        <w:rPr>
          <w:i/>
        </w:rPr>
        <w:t>Правило курса: код набирается заново, а не копируется из прошлых занятий. На конкурсе заготовок не будет.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cikit-learn.org/stable/auto_examples/model_selection/plot_underfitting_overfitting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